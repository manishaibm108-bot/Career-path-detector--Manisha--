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Report</w:t>
      </w:r>
    </w:p>
    <w:p>
      <w:pPr>
        <w:pStyle w:val="Heading2"/>
      </w:pPr>
      <w:r>
        <w:t>Title of Project:</w:t>
      </w:r>
    </w:p>
    <w:p>
      <w:r>
        <w:t>AI Career Path Predictor</w:t>
      </w:r>
    </w:p>
    <w:p>
      <w:pPr>
        <w:pStyle w:val="Heading2"/>
      </w:pPr>
      <w:r>
        <w:t>Name of the Innovator:</w:t>
      </w:r>
    </w:p>
    <w:p>
      <w:r>
        <w:t>Manisha</w:t>
      </w:r>
    </w:p>
    <w:p>
      <w:pPr>
        <w:pStyle w:val="Heading2"/>
      </w:pPr>
      <w:r>
        <w:t>Start Date:</w:t>
      </w:r>
    </w:p>
    <w:p>
      <w:r>
        <w:t>01/12/25</w:t>
      </w:r>
    </w:p>
    <w:p>
      <w:pPr>
        <w:pStyle w:val="Heading2"/>
      </w:pPr>
      <w:r>
        <w:t>End Date:</w:t>
      </w:r>
    </w:p>
    <w:p>
      <w:r>
        <w:t>05/12/25</w:t>
      </w:r>
    </w:p>
    <w:p>
      <w:pPr>
        <w:pStyle w:val="Heading2"/>
      </w:pPr>
      <w:r>
        <w:t>Day 1: Empathise &amp; Define</w:t>
      </w:r>
    </w:p>
    <w:p>
      <w:pPr>
        <w:pStyle w:val="Heading3"/>
      </w:pPr>
      <w:r>
        <w:t>Step 1: Understanding the Need</w:t>
      </w:r>
    </w:p>
    <w:p>
      <w:r>
        <w:t>Which problem am I trying to solve?</w:t>
      </w:r>
    </w:p>
    <w:p>
      <w:r>
        <w:t>Students struggle to select the right career path due to lack of guidance, awareness, and clarity.</w:t>
      </w:r>
    </w:p>
    <w:p>
      <w:r>
        <w:t>Who is affected by this problem?</w:t>
      </w:r>
    </w:p>
    <w:p>
      <w:r>
        <w:t>Students from school and college who are unsure about choosing the right career.</w:t>
      </w:r>
    </w:p>
    <w:p>
      <w:r>
        <w:t>How did I find out about this?</w:t>
      </w:r>
    </w:p>
    <w:p>
      <w:r>
        <w:t>Interviews, Observation, Online Research, AI Tools</w:t>
      </w:r>
    </w:p>
    <w:p>
      <w:pPr>
        <w:pStyle w:val="Heading3"/>
      </w:pPr>
      <w:r>
        <w:t>Step 2: What is the problem?</w:t>
      </w:r>
    </w:p>
    <w:p>
      <w:r>
        <w:t>The problem I want to solve in one clear sentence:</w:t>
      </w:r>
    </w:p>
    <w:p>
      <w:r>
        <w:t>Students find it difficult to choose a suitable career path because they lack proper guidance and awareness.</w:t>
      </w:r>
    </w:p>
    <w:p>
      <w:r>
        <w:t>Why is this problem important to solve?</w:t>
      </w:r>
    </w:p>
    <w:p>
      <w:r>
        <w:t>Career confusion affects more than 85% of students in India and leads to stress and poor decision-making.</w:t>
      </w:r>
    </w:p>
    <w:p>
      <w:pPr>
        <w:pStyle w:val="Heading2"/>
      </w:pPr>
      <w:r>
        <w:t>Day 2: Ideate</w:t>
      </w:r>
    </w:p>
    <w:p>
      <w:pPr>
        <w:pStyle w:val="Heading3"/>
      </w:pPr>
      <w:r>
        <w:t>Step 3: Brainstorming Solutions</w:t>
      </w:r>
    </w:p>
    <w:p>
      <w:r>
        <w:t>AI chatbot that provides career suggestions.</w:t>
      </w:r>
    </w:p>
    <w:p>
      <w:r>
        <w:t>Mobile app that analyzes skills and marks to suggest careers.</w:t>
      </w:r>
    </w:p>
    <w:p>
      <w:r>
        <w:t>AI personality test to match students with suitable careers.</w:t>
      </w:r>
    </w:p>
    <w:p>
      <w:r>
        <w:t>Career roadmap generator based on interests.</w:t>
      </w:r>
    </w:p>
    <w:p>
      <w:r>
        <w:t>AI mentor that guides students with daily learning tips.</w:t>
      </w:r>
    </w:p>
    <w:p>
      <w:pPr>
        <w:pStyle w:val="Heading3"/>
      </w:pPr>
      <w:r>
        <w:t>Step 4: My favourite solution:</w:t>
      </w:r>
    </w:p>
    <w:p>
      <w:r>
        <w:t>AI Career Path Predictor App</w:t>
      </w:r>
    </w:p>
    <w:p>
      <w:pPr>
        <w:pStyle w:val="Heading3"/>
      </w:pPr>
      <w:r>
        <w:t>Step 5: Why am I choosing this solution?</w:t>
      </w:r>
    </w:p>
    <w:p>
      <w:r>
        <w:t>It is simple, impactful, and can be built using free mobile-friendly AI tools.</w:t>
      </w:r>
    </w:p>
    <w:p>
      <w:pPr>
        <w:pStyle w:val="Heading2"/>
      </w:pPr>
      <w:r>
        <w:t>Day 3: Prototype &amp; Test</w:t>
      </w:r>
    </w:p>
    <w:p>
      <w:pPr>
        <w:pStyle w:val="Heading3"/>
      </w:pPr>
      <w:r>
        <w:t>Step 6: Prototype</w:t>
      </w:r>
    </w:p>
    <w:p>
      <w:r>
        <w:t>The solution will look like a simple mobile interface where students enter skills, interests, and marks to receive personalized career predictions.</w:t>
      </w:r>
    </w:p>
    <w:p>
      <w:r>
        <w:t>AI tools needed to build this:</w:t>
      </w:r>
    </w:p>
    <w:p>
      <w:r>
        <w:t>ChatGPT, Perplexity AI, Canva AI, Figma AI, Chatling AI.</w:t>
      </w:r>
    </w:p>
    <w:p>
      <w:r>
        <w:t>AI tools selected:</w:t>
      </w:r>
    </w:p>
    <w:p>
      <w:r>
        <w:t>ChatGPT, Canva AI, Figma AI.</w:t>
      </w:r>
    </w:p>
    <w:p>
      <w:pPr>
        <w:pStyle w:val="Heading3"/>
      </w:pPr>
      <w:r>
        <w:t>Step 7: Test – Getting Feedback</w:t>
      </w:r>
    </w:p>
    <w:p>
      <w:r>
        <w:t>Shared with:</w:t>
      </w:r>
    </w:p>
    <w:p>
      <w:r>
        <w:t>Friends, classmates, and teachers.</w:t>
      </w:r>
    </w:p>
    <w:p>
      <w:r>
        <w:t>What feedback did I receive?</w:t>
      </w:r>
    </w:p>
    <w:p>
      <w:r>
        <w:t>👍 Works well: Easy to use, helpful suggestions, simple interface.</w:t>
      </w:r>
    </w:p>
    <w:p>
      <w:r>
        <w:t>🔧 Needs improvement: Add more career options, include salary ranges.</w:t>
      </w:r>
    </w:p>
    <w:p>
      <w:pPr>
        <w:pStyle w:val="Heading2"/>
      </w:pPr>
      <w:r>
        <w:t>Day 4: Showcase</w:t>
      </w:r>
    </w:p>
    <w:p>
      <w:pPr>
        <w:pStyle w:val="Heading3"/>
      </w:pPr>
      <w:r>
        <w:t>Step 8: Presenting my Innovation</w:t>
      </w:r>
    </w:p>
    <w:p>
      <w:r>
        <w:t>Final Project Title: AI Career Path Predictor</w:t>
      </w:r>
    </w:p>
    <w:p>
      <w:r>
        <w:t>Key points of my presentation:</w:t>
      </w:r>
    </w:p>
    <w:p>
      <w:r>
        <w:t>Project Title, Problem Statement, Innovation, Feedback Summary, Impact on Students.</w:t>
      </w:r>
    </w:p>
    <w:p>
      <w:pPr>
        <w:pStyle w:val="Heading3"/>
      </w:pPr>
      <w:r>
        <w:t>Step 9: Reflections</w:t>
      </w:r>
    </w:p>
    <w:p>
      <w:r>
        <w:t>What did I enjoy the most?</w:t>
      </w:r>
    </w:p>
    <w:p>
      <w:r>
        <w:t>Creating the AI-based solution and learning new tools.</w:t>
      </w:r>
    </w:p>
    <w:p>
      <w:r>
        <w:t>What was my biggest challenge?</w:t>
      </w:r>
    </w:p>
    <w:p>
      <w:r>
        <w:t>Finding the right tools and designing the prototype layout.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